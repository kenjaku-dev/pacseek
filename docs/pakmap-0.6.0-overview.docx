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jc w:val="center"/>
              <w:shd w:val="clear" w:fill="1B2F45"/>
            </w:pPr>
            <w:r/>
            <w:r>
              <w:rPr>
                <w:b/>
                <w:color w:val="FFFFFF"/>
                <w:sz w:val="60"/>
              </w:rPr>
              <w:t>pacseek</w:t>
            </w:r>
          </w:p>
          <w:p>
            <w:pPr>
              <w:jc w:val="center"/>
              <w:shd w:val="clear" w:fill="1B2F45"/>
            </w:pPr>
            <w:r>
              <w:rPr>
                <w:color w:val="FFFFFF"/>
                <w:sz w:val="23"/>
              </w:rPr>
              <w:t>One search box for every package on your Arch system</w:t>
            </w:r>
          </w:p>
        </w:tc>
      </w:tr>
    </w:tbl>
    <w:p>
      <w:pPr>
        <w:jc w:val="center"/>
      </w:pPr>
      <w:r>
        <w:rPr>
          <w:b/>
          <w:i w:val="0"/>
          <w:color w:val="0B7D6C"/>
          <w:sz w:val="24"/>
        </w:rPr>
        <w:t>Project overview  •  v0.6.0  •  October 2026</w:t>
      </w:r>
    </w:p>
    <w:p>
      <w:pPr>
        <w:jc w:val="center"/>
      </w:pPr>
      <w:r>
        <w:rPr>
          <w:b w:val="0"/>
          <w:i w:val="0"/>
          <w:color w:val="555555"/>
        </w:rPr>
        <w:t>Official repos, the AUR and Flatpak — search, install, update and clean, in one terminal command or a full-screen app.</w:t>
      </w:r>
    </w:p>
    <w:p>
      <w:pPr>
        <w:jc w:val="center"/>
      </w:pPr>
      <w:r>
        <w:rPr>
          <w:b w:val="0"/>
          <w:i w:val="0"/>
          <w:color w:val="777777"/>
          <w:sz w:val="18"/>
        </w:rPr>
        <w:t>github.com/kenjaku-dev/pacseek   •   MIT licence</w:t>
      </w:r>
    </w:p>
    <w:p>
      <w:pPr>
        <w:pStyle w:val="Heading2"/>
      </w:pPr>
      <w:r>
        <w:t>Start here: pick your path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</w:tcPr>
          <w:p>
            <w:pPr>
              <w:shd w:val="clear" w:fill="0B7D6C"/>
            </w:pPr>
            <w:r/>
            <w:r>
              <w:rPr>
                <w:b/>
                <w:color w:val="FFFFFF"/>
                <w:sz w:val="20"/>
              </w:rPr>
              <w:t>If you are…</w:t>
            </w:r>
          </w:p>
        </w:tc>
        <w:tc>
          <w:tcPr>
            <w:tcW w:type="dxa" w:w="5184"/>
          </w:tcPr>
          <w:p>
            <w:pPr>
              <w:shd w:val="clear" w:fill="0B7D6C"/>
            </w:pPr>
            <w:r/>
            <w:r>
              <w:rPr>
                <w:b/>
                <w:color w:val="FFFFFF"/>
                <w:sz w:val="20"/>
              </w:rPr>
              <w:t>Do this</w:t>
            </w:r>
          </w:p>
        </w:tc>
        <w:tc>
          <w:tcPr>
            <w:tcW w:type="dxa" w:w="1152"/>
          </w:tcPr>
          <w:p>
            <w:pPr>
              <w:shd w:val="clear" w:fill="0B7D6C"/>
            </w:pPr>
            <w:r/>
            <w:r>
              <w:rPr>
                <w:b/>
                <w:color w:val="FFFFFF"/>
                <w:sz w:val="20"/>
              </w:rPr>
              <w:t>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New to pacseek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Read “Install pacseek in 2 minutes”, then “Your first search”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5 min</w:t>
            </w:r>
          </w:p>
        </w:tc>
      </w:tr>
      <w:tr>
        <w:tc>
          <w:tcPr>
            <w:tcW w:type="dxa" w:w="2160"/>
          </w:tcPr>
          <w:p>
            <w:pPr>
              <w:shd w:val="clear" w:fill="F2F5F7"/>
            </w:pPr>
            <w:r/>
            <w:r>
              <w:rPr>
                <w:sz w:val="19"/>
              </w:rPr>
              <w:t>A daily Arch user</w:t>
            </w:r>
          </w:p>
        </w:tc>
        <w:tc>
          <w:tcPr>
            <w:tcW w:type="dxa" w:w="5184"/>
          </w:tcPr>
          <w:p>
            <w:pPr>
              <w:shd w:val="clear" w:fill="F2F5F7"/>
            </w:pPr>
            <w:r/>
            <w:r>
              <w:rPr>
                <w:sz w:val="19"/>
              </w:rPr>
              <w:t>Skim the TUI tour + CLI cookbook, copy what you need</w:t>
            </w:r>
          </w:p>
        </w:tc>
        <w:tc>
          <w:tcPr>
            <w:tcW w:type="dxa" w:w="1152"/>
          </w:tcPr>
          <w:p>
            <w:pPr>
              <w:shd w:val="clear" w:fill="F2F5F7"/>
            </w:pPr>
            <w:r/>
            <w:r>
              <w:rPr>
                <w:sz w:val="19"/>
              </w:rPr>
              <w:t>10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 developer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Jump to “Under the hood”, then “Build, test &amp; contribute”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20 min</w:t>
            </w:r>
          </w:p>
        </w:tc>
      </w:tr>
    </w:tbl>
    <w:p>
      <w:pPr>
        <w:spacing w:after="40"/>
      </w:pP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end"/>
      </w:r>
    </w:p>
    <w:p>
      <w:r>
        <w:rPr>
          <w:b w:val="0"/>
          <w:i/>
          <w:color w:val="777777"/>
          <w:sz w:val="18"/>
        </w:rPr>
        <w:t>In Word: right-click the list above → Update Field to paginate it.</w:t>
      </w:r>
    </w:p>
    <w:p>
      <w:pPr>
        <w:pStyle w:val="Heading1"/>
      </w:pPr>
      <w:r>
        <w:t>Install pacseek in 2 minutes</w:t>
      </w:r>
    </w:p>
    <w:p>
      <w:r>
        <w:rPr>
          <w:b w:val="0"/>
          <w:i w:val="0"/>
        </w:rPr>
        <w:t>You need Arch or Artix Linux plus Rust. Nothing else to learn first.</w:t>
      </w:r>
    </w:p>
    <w:p>
      <w:pPr>
        <w:pStyle w:val="ListNumber"/>
      </w:pPr>
      <w:r>
        <w:rPr>
          <w:b/>
        </w:rPr>
        <w:t xml:space="preserve">Get the code — </w:t>
      </w:r>
      <w:r>
        <w:t>git clone https://github.com/kenjaku-dev/pacseek.git &amp;&amp; cd pacseek</w:t>
      </w:r>
    </w:p>
    <w:p>
      <w:pPr>
        <w:pStyle w:val="ListNumber"/>
      </w:pPr>
      <w:r>
        <w:rPr>
          <w:b/>
        </w:rPr>
        <w:t xml:space="preserve">Run the installer — </w:t>
      </w:r>
      <w:r>
        <w:t>./install.sh  — deps, release build, install to /usr/local/bin</w:t>
      </w:r>
    </w:p>
    <w:p>
      <w:pPr>
        <w:pStyle w:val="ListNumber"/>
      </w:pPr>
      <w:r>
        <w:rPr>
          <w:b/>
        </w:rPr>
        <w:t xml:space="preserve">Prove it works — </w:t>
      </w:r>
      <w:r>
        <w:t>pacseek firefox --limit 3 --no-color  → you should see repo and AUR hits</w:t>
      </w:r>
    </w:p>
    <w:p>
      <w:pPr>
        <w:shd w:val="clear" w:fill="E7F6F1"/>
      </w:pPr>
      <w:r>
        <w:rPr>
          <w:b/>
          <w:color w:val="0B7D6C"/>
        </w:rPr>
        <w:t xml:space="preserve">TIP  •  </w:t>
      </w:r>
      <w:r>
        <w:t>No Rust? The script tells you exactly what to install — paste, rerun, done.</w:t>
      </w:r>
    </w:p>
    <w:p>
      <w:pPr>
        <w:shd w:val="clear" w:fill="FDF3E2"/>
      </w:pPr>
      <w:r>
        <w:rPr>
          <w:b/>
          <w:color w:val="9A6B1E"/>
        </w:rPr>
        <w:t xml:space="preserve">NOTE  •  </w:t>
      </w:r>
      <w:r>
        <w:t>Prefer cargo? cargo install --path . --force --locked puts pacseek in ~/.cargo/bin.</w:t>
      </w:r>
    </w:p>
    <w:p>
      <w:pPr>
        <w:pStyle w:val="Heading1"/>
      </w:pPr>
      <w:r>
        <w:t>Run your first search</w:t>
      </w:r>
    </w:p>
    <w:p>
      <w:r>
        <w:rPr>
          <w:b w:val="0"/>
          <w:i w:val="0"/>
        </w:rPr>
        <w:t>Learning by doing beats reading. Try these three, in order: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>pacseek firefox --limit 3 --no-color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>pacseek firefox --source flatpak --limit 3 --json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>pacseek --updates          # what is outdated on THIS machine right now</w:t>
      </w:r>
    </w:p>
    <w:p>
      <w:pPr>
        <w:pStyle w:val="ListBullet"/>
      </w:pPr>
      <w:r>
        <w:rPr>
          <w:b/>
        </w:rPr>
        <w:t xml:space="preserve">See repo + AUR + Flatpak in one list? </w:t>
      </w:r>
      <w:r>
        <w:t>That was command 1 and 2 combined — the default --source all.</w:t>
      </w:r>
    </w:p>
    <w:p>
      <w:pPr>
        <w:pStyle w:val="ListBullet"/>
      </w:pPr>
      <w:r>
        <w:rPr>
          <w:b/>
        </w:rPr>
        <w:t xml:space="preserve">Want it visual? </w:t>
      </w:r>
      <w:r>
        <w:t>Just run pacseek with no arguments: a full-screen app opens. Type, press Enter, move with arrow keys.</w:t>
      </w:r>
    </w:p>
    <w:p>
      <w:pPr>
        <w:pStyle w:val="ListBullet"/>
      </w:pPr>
      <w:r>
        <w:rPr>
          <w:b/>
        </w:rPr>
        <w:t xml:space="preserve">Afraid of breaking something? </w:t>
      </w:r>
      <w:r>
        <w:t>Searching never changes your system. Only install / remove / upgrade / clean do — and every one of those asks first (see “Nothing changes without asking”).</w:t>
      </w:r>
    </w:p>
    <w:p>
      <w:pPr>
        <w:pStyle w:val="Heading1"/>
      </w:pPr>
      <w:r>
        <w:t>What pacseek does for you</w:t>
      </w:r>
    </w:p>
    <w:p>
      <w:r>
        <w:rPr>
          <w:b w:val="0"/>
          <w:i w:val="0"/>
        </w:rPr>
        <w:t>Three package worlds, one set of verbs. The table below is the whole product in 30 seconds: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</w:tcPr>
          <w:p>
            <w:pPr>
              <w:shd w:val="clear" w:fill="0B7D6C"/>
            </w:pPr>
            <w:r/>
            <w:r>
              <w:rPr>
                <w:b/>
                <w:color w:val="FFFFFF"/>
                <w:sz w:val="20"/>
              </w:rPr>
              <w:t>You want to…</w:t>
            </w:r>
          </w:p>
        </w:tc>
        <w:tc>
          <w:tcPr>
            <w:tcW w:type="dxa" w:w="2880"/>
          </w:tcPr>
          <w:p>
            <w:pPr>
              <w:shd w:val="clear" w:fill="0B7D6C"/>
            </w:pPr>
            <w:r/>
            <w:r>
              <w:rPr>
                <w:b/>
                <w:color w:val="FFFFFF"/>
                <w:sz w:val="20"/>
              </w:rPr>
              <w:t>You type…</w:t>
            </w:r>
          </w:p>
        </w:tc>
        <w:tc>
          <w:tcPr>
            <w:tcW w:type="dxa" w:w="4608"/>
          </w:tcPr>
          <w:p>
            <w:pPr>
              <w:shd w:val="clear" w:fill="0B7D6C"/>
            </w:pPr>
            <w:r/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Find anything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pacseek &lt;name&gt;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Searches repos + AUR + Flatpak at once, fastest first</w:t>
            </w:r>
          </w:p>
        </w:tc>
      </w:tr>
      <w:tr>
        <w:tc>
          <w:tcPr>
            <w:tcW w:type="dxa" w:w="1872"/>
          </w:tcPr>
          <w:p>
            <w:pPr>
              <w:shd w:val="clear" w:fill="F2F5F7"/>
            </w:pPr>
            <w:r/>
            <w:r>
              <w:rPr>
                <w:sz w:val="19"/>
              </w:rPr>
              <w:t>Install it</w:t>
            </w:r>
          </w:p>
        </w:tc>
        <w:tc>
          <w:tcPr>
            <w:tcW w:type="dxa" w:w="2880"/>
          </w:tcPr>
          <w:p>
            <w:pPr>
              <w:shd w:val="clear" w:fill="F2F5F7"/>
            </w:pPr>
            <w:r/>
            <w:r>
              <w:rPr>
                <w:sz w:val="19"/>
              </w:rPr>
              <w:t>Enter in the app</w:t>
            </w:r>
          </w:p>
        </w:tc>
        <w:tc>
          <w:tcPr>
            <w:tcW w:type="dxa" w:w="4608"/>
          </w:tcPr>
          <w:p>
            <w:pPr>
              <w:shd w:val="clear" w:fill="F2F5F7"/>
            </w:pPr>
            <w:r/>
            <w:r>
              <w:rPr>
                <w:sz w:val="19"/>
              </w:rPr>
              <w:t>Repo: pacman · AUR: reviewed build · Flatpak: one command, no password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Stay updated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pacseek --updates  (or the Updates tab)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One list across all three worlds</w:t>
            </w:r>
          </w:p>
        </w:tc>
      </w:tr>
      <w:tr>
        <w:tc>
          <w:tcPr>
            <w:tcW w:type="dxa" w:w="1872"/>
          </w:tcPr>
          <w:p>
            <w:pPr>
              <w:shd w:val="clear" w:fill="F2F5F7"/>
            </w:pPr>
            <w:r/>
            <w:r>
              <w:rPr>
                <w:sz w:val="19"/>
              </w:rPr>
              <w:t>Upgrade everything</w:t>
            </w:r>
          </w:p>
        </w:tc>
        <w:tc>
          <w:tcPr>
            <w:tcW w:type="dxa" w:w="2880"/>
          </w:tcPr>
          <w:p>
            <w:pPr>
              <w:shd w:val="clear" w:fill="F2F5F7"/>
            </w:pPr>
            <w:r/>
            <w:r>
              <w:rPr>
                <w:sz w:val="19"/>
              </w:rPr>
              <w:t>pacseek --upgrade  (or U)</w:t>
            </w:r>
          </w:p>
        </w:tc>
        <w:tc>
          <w:tcPr>
            <w:tcW w:type="dxa" w:w="4608"/>
          </w:tcPr>
          <w:p>
            <w:pPr>
              <w:shd w:val="clear" w:fill="F2F5F7"/>
            </w:pPr>
            <w:r/>
            <w:r>
              <w:rPr>
                <w:sz w:val="19"/>
              </w:rPr>
              <w:t>pacman -Syu plus flatpak update, news-checked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Reclaim disk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pacseek --clean --dry-run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Shows reclaimable cache first; removes only on yes</w:t>
            </w:r>
          </w:p>
        </w:tc>
      </w:tr>
      <w:tr>
        <w:tc>
          <w:tcPr>
            <w:tcW w:type="dxa" w:w="1872"/>
          </w:tcPr>
          <w:p>
            <w:pPr>
              <w:shd w:val="clear" w:fill="F2F5F7"/>
            </w:pPr>
            <w:r/>
            <w:r>
              <w:rPr>
                <w:sz w:val="19"/>
              </w:rPr>
              <w:t>Look around safely</w:t>
            </w:r>
          </w:p>
        </w:tc>
        <w:tc>
          <w:tcPr>
            <w:tcW w:type="dxa" w:w="2880"/>
          </w:tcPr>
          <w:p>
            <w:pPr>
              <w:shd w:val="clear" w:fill="F2F5F7"/>
            </w:pPr>
            <w:r/>
            <w:r>
              <w:rPr>
                <w:sz w:val="19"/>
              </w:rPr>
              <w:t>pacseek --readonly --tui</w:t>
            </w:r>
          </w:p>
        </w:tc>
        <w:tc>
          <w:tcPr>
            <w:tcW w:type="dxa" w:w="4608"/>
          </w:tcPr>
          <w:p>
            <w:pPr>
              <w:shd w:val="clear" w:fill="F2F5F7"/>
            </w:pPr>
            <w:r/>
            <w:r>
              <w:rPr>
                <w:sz w:val="19"/>
              </w:rPr>
              <w:t>Every change button is refused — browse freely</w:t>
            </w:r>
          </w:p>
        </w:tc>
      </w:tr>
    </w:tbl>
    <w:p>
      <w:pPr>
        <w:spacing w:after="40"/>
      </w:pPr>
    </w:p>
    <w:p>
      <w:pPr>
        <w:pStyle w:val="Heading2"/>
      </w:pPr>
      <w:r>
        <w:t>Words you will meet (30-second glossary)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440"/>
          </w:tcPr>
          <w:p>
            <w:pPr>
              <w:shd w:val="clear" w:fill="0B7D6C"/>
            </w:pPr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7920"/>
          </w:tcPr>
          <w:p>
            <w:pPr>
              <w:shd w:val="clear" w:fill="0B7D6C"/>
            </w:pPr>
            <w:r/>
            <w:r>
              <w:rPr>
                <w:b/>
                <w:color w:val="FFFFFF"/>
                <w:sz w:val="20"/>
              </w:rPr>
              <w:t>What it means here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Repo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Official Arch/Artix package collection (core, extra, multilib…). Managed with pacman, needs sudo.</w:t>
            </w:r>
          </w:p>
        </w:tc>
      </w:tr>
      <w:tr>
        <w:tc>
          <w:tcPr>
            <w:tcW w:type="dxa" w:w="1440"/>
          </w:tcPr>
          <w:p>
            <w:pPr>
              <w:shd w:val="clear" w:fill="F2F5F7"/>
            </w:pPr>
            <w:r/>
            <w:r>
              <w:rPr>
                <w:sz w:val="19"/>
              </w:rPr>
              <w:t>AUR</w:t>
            </w:r>
          </w:p>
        </w:tc>
        <w:tc>
          <w:tcPr>
            <w:tcW w:type="dxa" w:w="7920"/>
          </w:tcPr>
          <w:p>
            <w:pPr>
              <w:shd w:val="clear" w:fill="F2F5F7"/>
            </w:pPr>
            <w:r/>
            <w:r>
              <w:rPr>
                <w:sz w:val="19"/>
              </w:rPr>
              <w:t>Arch User Repository — community build scripts. pacseek shows the script diff before building.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Flatpak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Sandboxed desktop apps from Flathub. No password needed; disable anytime with flatpak_enabled=false.</w:t>
            </w:r>
          </w:p>
        </w:tc>
      </w:tr>
      <w:tr>
        <w:tc>
          <w:tcPr>
            <w:tcW w:type="dxa" w:w="1440"/>
          </w:tcPr>
          <w:p>
            <w:pPr>
              <w:shd w:val="clear" w:fill="F2F5F7"/>
            </w:pPr>
            <w:r/>
            <w:r>
              <w:rPr>
                <w:sz w:val="19"/>
              </w:rPr>
              <w:t>TUI</w:t>
            </w:r>
          </w:p>
        </w:tc>
        <w:tc>
          <w:tcPr>
            <w:tcW w:type="dxa" w:w="7920"/>
          </w:tcPr>
          <w:p>
            <w:pPr>
              <w:shd w:val="clear" w:fill="F2F5F7"/>
            </w:pPr>
            <w:r/>
            <w:r>
              <w:rPr>
                <w:sz w:val="19"/>
              </w:rPr>
              <w:t>The full-screen text app (runs when you type pacseek alone). Keyboard-driven, mouse optional.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Orphan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A package installed as a dependency that nothing needs any more — safe to review and remove.</w:t>
            </w:r>
          </w:p>
        </w:tc>
      </w:tr>
    </w:tbl>
    <w:p>
      <w:pPr>
        <w:spacing w:after="40"/>
      </w:pPr>
    </w:p>
    <w:p>
      <w:pPr>
        <w:pStyle w:val="Heading1"/>
      </w:pPr>
      <w:r>
        <w:t>Take the 3-tab tour</w:t>
      </w:r>
    </w:p>
    <w:p>
      <w:r>
        <w:rPr>
          <w:b w:val="0"/>
          <w:i w:val="0"/>
        </w:rPr>
        <w:t>The app has exactly three tabs. Tab moves forward, Shift+Tab moves back. That is the whole navigation model.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>┌ Search (Enter to search) ─────────────────┐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>│ firefox█                                  │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└───────────────────────────────────────────┘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>┌ Results (1/10) ───────────────────────────┐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>│▸ extra/firefox 123.0-1                     │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>│    Fast browser                           │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>│  aur/firefox-bin 123.0-1 (+1200)           │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>│  flatpak/org.mozilla.firefox 158.0        │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└───────────────────────────────────────────┘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 xml:space="preserve"> Found 10 (repo 5 aur 4 flatpak 1)   Tab:cycle ?:help U:upgrade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296"/>
          </w:tcPr>
          <w:p>
            <w:pPr>
              <w:shd w:val="clear" w:fill="0B7D6C"/>
            </w:pPr>
            <w:r/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2016"/>
          </w:tcPr>
          <w:p>
            <w:pPr>
              <w:shd w:val="clear" w:fill="0B7D6C"/>
            </w:pPr>
            <w:r/>
            <w:r>
              <w:rPr>
                <w:b/>
                <w:color w:val="FFFFFF"/>
                <w:sz w:val="20"/>
              </w:rPr>
              <w:t>Answers…</w:t>
            </w:r>
          </w:p>
        </w:tc>
        <w:tc>
          <w:tcPr>
            <w:tcW w:type="dxa" w:w="2160"/>
          </w:tcPr>
          <w:p>
            <w:pPr>
              <w:shd w:val="clear" w:fill="0B7D6C"/>
            </w:pPr>
            <w:r/>
            <w:r>
              <w:rPr>
                <w:b/>
                <w:color w:val="FFFFFF"/>
                <w:sz w:val="20"/>
              </w:rPr>
              <w:t>Enter key</w:t>
            </w:r>
          </w:p>
        </w:tc>
        <w:tc>
          <w:tcPr>
            <w:tcW w:type="dxa" w:w="3888"/>
          </w:tcPr>
          <w:p>
            <w:pPr>
              <w:shd w:val="clear" w:fill="0B7D6C"/>
            </w:pPr>
            <w:r/>
            <w:r>
              <w:rPr>
                <w:b/>
                <w:color w:val="FFFFFF"/>
                <w:sz w:val="20"/>
              </w:rPr>
              <w:t>Keys to remember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Search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“Where is it?”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Install (asks first)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i details · / filter text</w:t>
            </w:r>
          </w:p>
        </w:tc>
      </w:tr>
      <w:tr>
        <w:tc>
          <w:tcPr>
            <w:tcW w:type="dxa" w:w="1296"/>
          </w:tcPr>
          <w:p>
            <w:pPr>
              <w:shd w:val="clear" w:fill="F2F5F7"/>
            </w:pPr>
            <w:r/>
            <w:r>
              <w:rPr>
                <w:sz w:val="19"/>
              </w:rPr>
              <w:t>Installed</w:t>
            </w:r>
          </w:p>
        </w:tc>
        <w:tc>
          <w:tcPr>
            <w:tcW w:type="dxa" w:w="2016"/>
          </w:tcPr>
          <w:p>
            <w:pPr>
              <w:shd w:val="clear" w:fill="F2F5F7"/>
            </w:pPr>
            <w:r/>
            <w:r>
              <w:rPr>
                <w:sz w:val="19"/>
              </w:rPr>
              <w:t>“What do I have?”</w:t>
            </w:r>
          </w:p>
        </w:tc>
        <w:tc>
          <w:tcPr>
            <w:tcW w:type="dxa" w:w="2160"/>
          </w:tcPr>
          <w:p>
            <w:pPr>
              <w:shd w:val="clear" w:fill="F2F5F7"/>
            </w:pPr>
            <w:r/>
            <w:r>
              <w:rPr>
                <w:sz w:val="19"/>
              </w:rPr>
              <w:t>Remove (asks first)</w:t>
            </w:r>
          </w:p>
        </w:tc>
        <w:tc>
          <w:tcPr>
            <w:tcW w:type="dxa" w:w="3888"/>
          </w:tcPr>
          <w:p>
            <w:pPr>
              <w:shd w:val="clear" w:fill="F2F5F7"/>
            </w:pPr>
            <w:r/>
            <w:r>
              <w:rPr>
                <w:sz w:val="19"/>
              </w:rPr>
              <w:t>o orphans-only · c clean · d remove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Updates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“What is old?”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Upgrade that one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U upgrade all · F5 re-check</w:t>
            </w:r>
          </w:p>
        </w:tc>
      </w:tr>
    </w:tbl>
    <w:p>
      <w:pPr>
        <w:spacing w:after="40"/>
      </w:pPr>
    </w:p>
    <w:p>
      <w:pPr>
        <w:shd w:val="clear" w:fill="E7F6F1"/>
      </w:pPr>
      <w:r>
        <w:rPr>
          <w:b/>
          <w:color w:val="0B7D6C"/>
        </w:rPr>
        <w:t xml:space="preserve">TIP  •  </w:t>
      </w:r>
      <w:r>
        <w:t>Press ? anywhere in the list for the one-screen cheat sheet. q quits from the list; Esc jumps between search box and list.</w:t>
      </w:r>
    </w:p>
    <w:p>
      <w:pPr>
        <w:pStyle w:val="Heading1"/>
      </w:pPr>
      <w:r>
        <w:t>Nothing changes without asking</w:t>
      </w:r>
    </w:p>
    <w:p>
      <w:r>
        <w:rPr>
          <w:b w:val="0"/>
          <w:i w:val="0"/>
        </w:rPr>
        <w:t>This is the part normal users should read once and developers should enforce forever: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</w:tcPr>
          <w:p>
            <w:pPr>
              <w:shd w:val="clear" w:fill="0B7D6C"/>
            </w:pPr>
            <w:r/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6480"/>
          </w:tcPr>
          <w:p>
            <w:pPr>
              <w:shd w:val="clear" w:fill="0B7D6C"/>
            </w:pPr>
            <w:r/>
            <w:r>
              <w:rPr>
                <w:b/>
                <w:color w:val="FFFFFF"/>
                <w:sz w:val="20"/>
              </w:rPr>
              <w:t>What pacseek does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You press install / remove / upgrade / clean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A popup names the exact command and waits for Y. N or Esc cancels.</w:t>
            </w:r>
          </w:p>
        </w:tc>
      </w:tr>
      <w:tr>
        <w:tc>
          <w:tcPr>
            <w:tcW w:type="dxa" w:w="2880"/>
          </w:tcPr>
          <w:p>
            <w:pPr>
              <w:shd w:val="clear" w:fill="F2F5F7"/>
            </w:pPr>
            <w:r/>
            <w:r>
              <w:rPr>
                <w:sz w:val="19"/>
              </w:rPr>
              <w:t>A script runs it with no terminal</w:t>
            </w:r>
          </w:p>
        </w:tc>
        <w:tc>
          <w:tcPr>
            <w:tcW w:type="dxa" w:w="6480"/>
          </w:tcPr>
          <w:p>
            <w:pPr>
              <w:shd w:val="clear" w:fill="F2F5F7"/>
            </w:pPr>
            <w:r/>
            <w:r>
              <w:rPr>
                <w:sz w:val="19"/>
              </w:rPr>
              <w:t>Refuses with exit code 2 — unless PACSEEK_NOCONFIRM=1 is set deliberately.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You just want to look around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--readonly (or the config switch) turns every change into a polite refusal.</w:t>
            </w:r>
          </w:p>
        </w:tc>
      </w:tr>
      <w:tr>
        <w:tc>
          <w:tcPr>
            <w:tcW w:type="dxa" w:w="2880"/>
          </w:tcPr>
          <w:p>
            <w:pPr>
              <w:shd w:val="clear" w:fill="F2F5F7"/>
            </w:pPr>
            <w:r/>
            <w:r>
              <w:rPr>
                <w:sz w:val="19"/>
              </w:rPr>
              <w:t>An Arch update needs manual steps</w:t>
            </w:r>
          </w:p>
        </w:tc>
        <w:tc>
          <w:tcPr>
            <w:tcW w:type="dxa" w:w="6480"/>
          </w:tcPr>
          <w:p>
            <w:pPr>
              <w:shd w:val="clear" w:fill="F2F5F7"/>
            </w:pPr>
            <w:r/>
            <w:r>
              <w:rPr>
                <w:sz w:val="19"/>
              </w:rPr>
              <w:t>The news feed is checked first; headlines appear inside the upgrade popup.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No network / missing tool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Empty result + hint (e.g. “install pacman-contrib”), never a crash. Offline works.</w:t>
            </w:r>
          </w:p>
        </w:tc>
      </w:tr>
    </w:tbl>
    <w:p>
      <w:pPr>
        <w:spacing w:after="40"/>
      </w:pPr>
    </w:p>
    <w:p>
      <w:pPr>
        <w:pStyle w:val="Heading1"/>
      </w:pPr>
      <w:r>
        <w:t>CLI cookbook: copy what you need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</w:tcPr>
          <w:p>
            <w:pPr>
              <w:shd w:val="clear" w:fill="0B7D6C"/>
            </w:pPr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6768"/>
          </w:tcPr>
          <w:p>
            <w:pPr>
              <w:shd w:val="clear" w:fill="0B7D6C"/>
            </w:pPr>
            <w:r/>
            <w:r>
              <w:rPr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Update everything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pacseek --upgrade</w:t>
            </w:r>
          </w:p>
        </w:tc>
      </w:tr>
      <w:tr>
        <w:tc>
          <w:tcPr>
            <w:tcW w:type="dxa" w:w="2592"/>
          </w:tcPr>
          <w:p>
            <w:pPr>
              <w:shd w:val="clear" w:fill="F2F5F7"/>
            </w:pPr>
            <w:r/>
            <w:r>
              <w:rPr>
                <w:sz w:val="19"/>
              </w:rPr>
              <w:t>Check updates (scripts)</w:t>
            </w:r>
          </w:p>
        </w:tc>
        <w:tc>
          <w:tcPr>
            <w:tcW w:type="dxa" w:w="6768"/>
          </w:tcPr>
          <w:p>
            <w:pPr>
              <w:shd w:val="clear" w:fill="F2F5F7"/>
            </w:pPr>
            <w:r/>
            <w:r>
              <w:rPr>
                <w:sz w:val="19"/>
              </w:rPr>
              <w:t>pacseek --updates --json | jq 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System health snapshot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pacseek --stats [--json]</w:t>
            </w:r>
          </w:p>
        </w:tc>
      </w:tr>
      <w:tr>
        <w:tc>
          <w:tcPr>
            <w:tcW w:type="dxa" w:w="2592"/>
          </w:tcPr>
          <w:p>
            <w:pPr>
              <w:shd w:val="clear" w:fill="F2F5F7"/>
            </w:pPr>
            <w:r/>
            <w:r>
              <w:rPr>
                <w:sz w:val="19"/>
              </w:rPr>
              <w:t>Remove anything</w:t>
            </w:r>
          </w:p>
        </w:tc>
        <w:tc>
          <w:tcPr>
            <w:tcW w:type="dxa" w:w="6768"/>
          </w:tcPr>
          <w:p>
            <w:pPr>
              <w:shd w:val="clear" w:fill="F2F5F7"/>
            </w:pPr>
            <w:r/>
            <w:r>
              <w:rPr>
                <w:sz w:val="19"/>
              </w:rPr>
              <w:t>pacseek --remove &lt;name-or-app-id&gt;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Preview disk savings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pacseek --clean --dry-run [--keep 1]</w:t>
            </w:r>
          </w:p>
        </w:tc>
      </w:tr>
      <w:tr>
        <w:tc>
          <w:tcPr>
            <w:tcW w:type="dxa" w:w="2592"/>
          </w:tcPr>
          <w:p>
            <w:pPr>
              <w:shd w:val="clear" w:fill="F2F5F7"/>
            </w:pPr>
            <w:r/>
            <w:r>
              <w:rPr>
                <w:sz w:val="19"/>
              </w:rPr>
              <w:t>Actually clean</w:t>
            </w:r>
          </w:p>
        </w:tc>
        <w:tc>
          <w:tcPr>
            <w:tcW w:type="dxa" w:w="6768"/>
          </w:tcPr>
          <w:p>
            <w:pPr>
              <w:shd w:val="clear" w:fill="F2F5F7"/>
            </w:pPr>
            <w:r/>
            <w:r>
              <w:rPr>
                <w:sz w:val="19"/>
              </w:rPr>
              <w:t>pacseek --clean   (or PACSEEK_NOCONFIRM=1 pacseek --clean)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Flatpak only, please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pacseek &lt;q&gt; --source flatpak</w:t>
            </w:r>
          </w:p>
        </w:tc>
      </w:tr>
      <w:tr>
        <w:tc>
          <w:tcPr>
            <w:tcW w:type="dxa" w:w="2592"/>
          </w:tcPr>
          <w:p>
            <w:pPr>
              <w:shd w:val="clear" w:fill="F2F5F7"/>
            </w:pPr>
            <w:r/>
            <w:r>
              <w:rPr>
                <w:sz w:val="19"/>
              </w:rPr>
              <w:t>Make your own defaults</w:t>
            </w:r>
          </w:p>
        </w:tc>
        <w:tc>
          <w:tcPr>
            <w:tcW w:type="dxa" w:w="6768"/>
          </w:tcPr>
          <w:p>
            <w:pPr>
              <w:shd w:val="clear" w:fill="F2F5F7"/>
            </w:pPr>
            <w:r/>
            <w:r>
              <w:rPr>
                <w:sz w:val="19"/>
              </w:rPr>
              <w:t>pacseek --init-config, then edit ~/.config/pacseek/config.toml</w:t>
            </w:r>
          </w:p>
        </w:tc>
      </w:tr>
    </w:tbl>
    <w:p>
      <w:pPr>
        <w:spacing w:after="40"/>
      </w:pPr>
    </w:p>
    <w:p>
      <w:pPr>
        <w:pStyle w:val="Heading1"/>
      </w:pPr>
      <w:r>
        <w:t>Under the hood (developers)</w:t>
      </w:r>
    </w:p>
    <w:p>
      <w:r>
        <w:rPr>
          <w:b w:val="0"/>
          <w:i w:val="0"/>
        </w:rPr>
        <w:t>Everything below this line is for contributors. Users can stop here — the app will not quiz you.</w:t>
      </w:r>
    </w:p>
    <w:p>
      <w:pPr>
        <w:pStyle w:val="Heading2"/>
      </w:pPr>
      <w:r>
        <w:t>One trait fronts three backends</w:t>
      </w:r>
    </w:p>
    <w:p>
      <w:r>
        <w:rPr>
          <w:b w:val="0"/>
          <w:i w:val="0"/>
        </w:rPr>
        <w:t>sources::SourceBackend is the seam: id, availability, list, search, install, remove and update checks, each fail-open by default. Repo and AUR keep their existing modules; flatpak is the first full implementation. A fourth source = one new impl, zero app rewrites.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>CLI (clap) ──tokio fan-out──▶ repo · AUR · flatpak ──▶ print / --json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>TUI (ratatui) ──worker threads──▶ same backends ──▶ confirm popups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 xml:space="preserve"> 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>repo:    libalpm local DB, pacman -Ss fallback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>AUR:     RPC v5 search + /info batches · makepkg -si after PKGBUILD diff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>flatpak: search/list --json · remote-info versions · no sudo, ever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hd w:val="clear" w:fill="0B7D6C"/>
            </w:pPr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6624"/>
          </w:tcPr>
          <w:p>
            <w:pPr>
              <w:shd w:val="clear" w:fill="0B7D6C"/>
            </w:pPr>
            <w:r/>
            <w:r>
              <w:rPr>
                <w:b/>
                <w:color w:val="FFFFFF"/>
                <w:sz w:val="20"/>
              </w:rPr>
              <w:t>Owns (and why it is separate)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sources/ (trait + flatpak.rs)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The seam: detection, --json parsers, runners, 5-min memos</w:t>
            </w:r>
          </w:p>
        </w:tc>
      </w:tr>
      <w:tr>
        <w:tc>
          <w:tcPr>
            <w:tcW w:type="dxa" w:w="2736"/>
          </w:tcPr>
          <w:p>
            <w:pPr>
              <w:shd w:val="clear" w:fill="F2F5F7"/>
            </w:pPr>
            <w:r/>
            <w:r>
              <w:rPr>
                <w:sz w:val="19"/>
              </w:rPr>
              <w:t>search/ · install/</w:t>
            </w:r>
          </w:p>
        </w:tc>
        <w:tc>
          <w:tcPr>
            <w:tcW w:type="dxa" w:w="6624"/>
          </w:tcPr>
          <w:p>
            <w:pPr>
              <w:shd w:val="clear" w:fill="F2F5F7"/>
            </w:pPr>
            <w:r/>
            <w:r>
              <w:rPr>
                <w:sz w:val="19"/>
              </w:rPr>
              <w:t>Repo/AUR engines and the seven sudo/system runners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updates · orphans · stats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vercmp checks, -Qdt orphans, health snapshot</w:t>
            </w:r>
          </w:p>
        </w:tc>
      </w:tr>
      <w:tr>
        <w:tc>
          <w:tcPr>
            <w:tcW w:type="dxa" w:w="2736"/>
          </w:tcPr>
          <w:p>
            <w:pPr>
              <w:shd w:val="clear" w:fill="F2F5F7"/>
            </w:pPr>
            <w:r/>
            <w:r>
              <w:rPr>
                <w:sz w:val="19"/>
              </w:rPr>
              <w:t>news · diff</w:t>
            </w:r>
          </w:p>
        </w:tc>
        <w:tc>
          <w:tcPr>
            <w:tcW w:type="dxa" w:w="6624"/>
          </w:tcPr>
          <w:p>
            <w:pPr>
              <w:shd w:val="clear" w:fill="F2F5F7"/>
            </w:pPr>
            <w:r/>
            <w:r>
              <w:rPr>
                <w:sz w:val="19"/>
              </w:rPr>
              <w:t>RSS intervention guard (real dates), PKGBUILD git diff + pager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tui/ (app + ui)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Non-blocking workers, popups, theme, small-terminal floor</w:t>
            </w:r>
          </w:p>
        </w:tc>
      </w:tr>
      <w:tr>
        <w:tc>
          <w:tcPr>
            <w:tcW w:type="dxa" w:w="2736"/>
          </w:tcPr>
          <w:p>
            <w:pPr>
              <w:shd w:val="clear" w:fill="F2F5F7"/>
            </w:pPr>
            <w:r/>
            <w:r>
              <w:rPr>
                <w:sz w:val="19"/>
              </w:rPr>
              <w:t>config.rs</w:t>
            </w:r>
          </w:p>
        </w:tc>
        <w:tc>
          <w:tcPr>
            <w:tcW w:type="dxa" w:w="6624"/>
          </w:tcPr>
          <w:p>
            <w:pPr>
              <w:shd w:val="clear" w:fill="F2F5F7"/>
            </w:pPr>
            <w:r/>
            <w:r>
              <w:rPr>
                <w:sz w:val="19"/>
              </w:rPr>
              <w:t>XDG + project-local TOML incl. flatpak_enabled/remote/noconfirm</w:t>
            </w:r>
          </w:p>
        </w:tc>
      </w:tr>
    </w:tbl>
    <w:p>
      <w:pPr>
        <w:spacing w:after="40"/>
      </w:pPr>
    </w:p>
    <w:p>
      <w:pPr>
        <w:shd w:val="clear" w:fill="FDF3E2"/>
      </w:pPr>
      <w:r>
        <w:rPr>
          <w:b/>
          <w:color w:val="9A6B1E"/>
        </w:rPr>
        <w:t xml:space="preserve">NOTE  •  </w:t>
      </w:r>
      <w:r>
        <w:t>House rules enforced by CI: fmt clean, clippy -D warnings, no expect()/unwrap() in production, destructive paths confirm on TTY.</w:t>
      </w:r>
    </w:p>
    <w:p>
      <w:pPr>
        <w:pStyle w:val="Heading2"/>
      </w:pPr>
      <w:r>
        <w:t>Configuration cheat sheet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>[search]  limit=50  source="all"  timeout_secs=15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>[behavior]  readonly=false  flatpak_enabled=true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 xml:space="preserve">            flatpak_remote="flathub"  flatpak_noconfirm=false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 xml:space="preserve">            clean_keep=2  upgrade_noconfirm=false</w:t>
      </w:r>
    </w:p>
    <w:p>
      <w:pPr>
        <w:spacing w:after="20" w:before="0"/>
        <w:shd w:val="clear" w:fill="EDF1F4"/>
      </w:pPr>
      <w:r>
        <w:rPr>
          <w:rFonts w:ascii="Consolas" w:hAnsi="Consolas"/>
          <w:sz w:val="18"/>
        </w:rPr>
        <w:t xml:space="preserve">            news_enabled=true  news_cache_secs=86400</w:t>
      </w:r>
    </w:p>
    <w:p>
      <w:pPr>
        <w:pStyle w:val="Heading1"/>
      </w:pPr>
      <w:r>
        <w:t>Build, test and release</w:t>
      </w:r>
    </w:p>
    <w:p>
      <w:pPr>
        <w:pStyle w:val="ListNumber"/>
      </w:pPr>
      <w:r>
        <w:rPr>
          <w:b/>
        </w:rPr>
        <w:t xml:space="preserve">Check style + lints — </w:t>
      </w:r>
      <w:r>
        <w:t>cargo fmt --check &amp;&amp; cargo clippy --all-targets --locked -- -D warnings</w:t>
      </w:r>
    </w:p>
    <w:p>
      <w:pPr>
        <w:pStyle w:val="ListNumber"/>
      </w:pPr>
      <w:r>
        <w:rPr>
          <w:b/>
        </w:rPr>
        <w:t xml:space="preserve">Run the suite — </w:t>
      </w:r>
      <w:r>
        <w:t>cargo test --locked  — 131 green (lib 96 · snapshots 17 · integration 16 · edge 2)</w:t>
      </w:r>
    </w:p>
    <w:p>
      <w:pPr>
        <w:pStyle w:val="ListNumber"/>
      </w:pPr>
      <w:r>
        <w:rPr>
          <w:b/>
        </w:rPr>
        <w:t xml:space="preserve">Ship it — </w:t>
      </w:r>
      <w:r>
        <w:t>cargo build --release (≈5.4 MB) → cargo install --path . --force → sudo ./update.sh for /usr/local/bin</w:t>
      </w:r>
    </w:p>
    <w:p>
      <w:pPr>
        <w:shd w:val="clear" w:fill="E7F6F1"/>
      </w:pPr>
      <w:r>
        <w:rPr>
          <w:b/>
          <w:color w:val="0B7D6C"/>
        </w:rPr>
        <w:t xml:space="preserve">TIP  •  </w:t>
      </w:r>
      <w:r>
        <w:t>Releases ride git tags: pushing v0.6.0 builds the release tarball automatically.</w:t>
      </w:r>
    </w:p>
    <w:p>
      <w:pPr>
        <w:pStyle w:val="Heading1"/>
      </w:pPr>
      <w:r>
        <w:t>Questions everyone asks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hd w:val="clear" w:fill="0B7D6C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6624"/>
          </w:tcPr>
          <w:p>
            <w:pPr>
              <w:shd w:val="clear" w:fill="0B7D6C"/>
            </w:pPr>
            <w:r/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Will pacseek break my system?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Searching and listing change nothing. Changes always confirm first, and --readonly disables them all.</w:t>
            </w:r>
          </w:p>
        </w:tc>
      </w:tr>
      <w:tr>
        <w:tc>
          <w:tcPr>
            <w:tcW w:type="dxa" w:w="2736"/>
          </w:tcPr>
          <w:p>
            <w:pPr>
              <w:shd w:val="clear" w:fill="F2F5F7"/>
            </w:pPr>
            <w:r/>
            <w:r>
              <w:rPr>
                <w:sz w:val="19"/>
              </w:rPr>
              <w:t>Do I need sudo?</w:t>
            </w:r>
          </w:p>
        </w:tc>
        <w:tc>
          <w:tcPr>
            <w:tcW w:type="dxa" w:w="6624"/>
          </w:tcPr>
          <w:p>
            <w:pPr>
              <w:shd w:val="clear" w:fill="F2F5F7"/>
            </w:pPr>
            <w:r/>
            <w:r>
              <w:rPr>
                <w:sz w:val="19"/>
              </w:rPr>
              <w:t>Only for pacman operations. Flatpak never needs it.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No Flatpak here — problem?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No. The backend detects the missing binary and quietly steps aside.</w:t>
            </w:r>
          </w:p>
        </w:tc>
      </w:tr>
      <w:tr>
        <w:tc>
          <w:tcPr>
            <w:tcW w:type="dxa" w:w="2736"/>
          </w:tcPr>
          <w:p>
            <w:pPr>
              <w:shd w:val="clear" w:fill="F2F5F7"/>
            </w:pPr>
            <w:r/>
            <w:r>
              <w:rPr>
                <w:sz w:val="19"/>
              </w:rPr>
              <w:t>How do I turn Flatpak off?</w:t>
            </w:r>
          </w:p>
        </w:tc>
        <w:tc>
          <w:tcPr>
            <w:tcW w:type="dxa" w:w="6624"/>
          </w:tcPr>
          <w:p>
            <w:pPr>
              <w:shd w:val="clear" w:fill="F2F5F7"/>
            </w:pPr>
            <w:r/>
            <w:r>
              <w:rPr>
                <w:sz w:val="19"/>
              </w:rPr>
              <w:t>Set flatpak_enabled=false under [behavior] in the config.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Can scripts use it?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Yes: --json everywhere, exit 0 ok / 1 failed / 2 refused, PACSEEK_NOCONFIRM=1 for automation.</w:t>
            </w:r>
          </w:p>
        </w:tc>
      </w:tr>
      <w:tr>
        <w:tc>
          <w:tcPr>
            <w:tcW w:type="dxa" w:w="2736"/>
          </w:tcPr>
          <w:p>
            <w:pPr>
              <w:shd w:val="clear" w:fill="F2F5F7"/>
            </w:pPr>
            <w:r/>
            <w:r>
              <w:rPr>
                <w:sz w:val="19"/>
              </w:rPr>
              <w:t>Where are updates listed?</w:t>
            </w:r>
          </w:p>
        </w:tc>
        <w:tc>
          <w:tcPr>
            <w:tcW w:type="dxa" w:w="6624"/>
          </w:tcPr>
          <w:p>
            <w:pPr>
              <w:shd w:val="clear" w:fill="F2F5F7"/>
            </w:pPr>
            <w:r/>
            <w:r>
              <w:rPr>
                <w:sz w:val="19"/>
              </w:rPr>
              <w:t>--updates flag, or the Updates tab (U upgrades all).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How big is it?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One ~5.4 MB binary, no runtime beyond system tools (pacman, flatpak, git, makepkg).</w:t>
            </w:r>
          </w:p>
        </w:tc>
      </w:tr>
    </w:tbl>
    <w:p>
      <w:pPr>
        <w:spacing w:after="40"/>
      </w:pPr>
    </w:p>
    <w:p>
      <w:pPr>
        <w:pStyle w:val="Heading1"/>
      </w:pPr>
      <w:r>
        <w:t>Where it came from, where it goes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584"/>
          </w:tcPr>
          <w:p>
            <w:pPr>
              <w:shd w:val="clear" w:fill="0B7D6C"/>
            </w:pPr>
            <w:r/>
            <w:r>
              <w:rPr>
                <w:b/>
                <w:color w:val="FFFFFF"/>
                <w:sz w:val="20"/>
              </w:rPr>
              <w:t>Release</w:t>
            </w:r>
          </w:p>
        </w:tc>
        <w:tc>
          <w:tcPr>
            <w:tcW w:type="dxa" w:w="7776"/>
          </w:tcPr>
          <w:p>
            <w:pPr>
              <w:shd w:val="clear" w:fill="0B7D6C"/>
            </w:pPr>
            <w:r/>
            <w:r>
              <w:rPr>
                <w:b/>
                <w:color w:val="FFFFFF"/>
                <w:sz w:val="20"/>
              </w:rPr>
              <w:t>Headline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0.4.x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Solid TUI core: confirms, workers, help, dead-terminal watchdog</w:t>
            </w:r>
          </w:p>
        </w:tc>
      </w:tr>
      <w:tr>
        <w:tc>
          <w:tcPr>
            <w:tcW w:type="dxa" w:w="1584"/>
          </w:tcPr>
          <w:p>
            <w:pPr>
              <w:shd w:val="clear" w:fill="F2F5F7"/>
            </w:pPr>
            <w:r/>
            <w:r>
              <w:rPr>
                <w:sz w:val="19"/>
              </w:rPr>
              <w:t>0.5.0</w:t>
            </w:r>
          </w:p>
        </w:tc>
        <w:tc>
          <w:tcPr>
            <w:tcW w:type="dxa" w:w="7776"/>
          </w:tcPr>
          <w:p>
            <w:pPr>
              <w:shd w:val="clear" w:fill="F2F5F7"/>
            </w:pPr>
            <w:r/>
            <w:r>
              <w:rPr>
                <w:sz w:val="19"/>
              </w:rPr>
              <w:t>Maintenance + safety: Updates tab, orphans, stats, upgrade, diffs, badges, readonly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0.5.1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Cache cleaner (paccache + TUI key) and six paper cuts</w:t>
            </w:r>
          </w:p>
        </w:tc>
      </w:tr>
      <w:tr>
        <w:tc>
          <w:tcPr>
            <w:tcW w:type="dxa" w:w="1584"/>
          </w:tcPr>
          <w:p>
            <w:pPr>
              <w:shd w:val="clear" w:fill="F2F5F7"/>
            </w:pPr>
            <w:r/>
            <w:r>
              <w:rPr>
                <w:sz w:val="19"/>
              </w:rPr>
              <w:t>0.6.0 (this)</w:t>
            </w:r>
          </w:p>
        </w:tc>
        <w:tc>
          <w:tcPr>
            <w:tcW w:type="dxa" w:w="7776"/>
          </w:tcPr>
          <w:p>
            <w:pPr>
              <w:shd w:val="clear" w:fill="F2F5F7"/>
            </w:pPr>
            <w:r/>
            <w:r>
              <w:rPr>
                <w:sz w:val="19"/>
              </w:rPr>
              <w:t>Flatpak as a full third backend, built in 5 phases behind one trait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Next: move repo/AUR fully behind the trait, split the TUI state file, budget per-ref update probes.</w:t>
      </w:r>
    </w:p>
    <w:p>
      <w:pPr>
        <w:jc w:val="center"/>
      </w:pPr>
      <w:r>
        <w:rPr>
          <w:b/>
          <w:i w:val="0"/>
          <w:color w:val="0B7D6C"/>
        </w:rPr>
        <w:t>Built with care on Arch Linux — one binary, three backends, zero surprises.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 xml:space="preserve">pacseek 0.6.0 — project overview   •   page </w:t>
    </w:r>
    <w:fldSimple w:instr="PAGE">
      <w:r>
        <w:t/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A3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2F4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B7D6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2F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pacseek 0.6.0 — Project Overview</dc:title>
  <dc:subject/>
  <dc:creator>pacseek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